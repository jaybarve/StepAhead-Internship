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DietIn - AI Powered Diet &amp; Grocery Ordering Platform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Project Type: </w:t>
      </w:r>
      <w:r>
        <w:t>Web Application</w:t>
      </w:r>
    </w:p>
    <w:p>
      <w:pPr>
        <w:pStyle w:val="Heading2"/>
      </w:pPr>
      <w:r>
        <w:t>1. Executive Summary</w:t>
      </w:r>
    </w:p>
    <w:p>
      <w:r>
        <w:t>DietIn is an AI-powered web platform that creates personalized daily or weekly diet plans based on a user's budget, dietary preferences, health goals, and preferred foods. After generating the meal plan, the platform automatically converts it into a grocery cart and allows the user to order the required ingredients from nearby partner grocery stores.</w:t>
      </w:r>
    </w:p>
    <w:p>
      <w:pPr>
        <w:pStyle w:val="Heading2"/>
      </w:pPr>
      <w:r>
        <w:t>2. Problem Statement</w:t>
      </w:r>
    </w:p>
    <w:p>
      <w:r>
        <w:t>Many people want to eat healthy but struggle with budget constraints, meal planning, and grocery shopping. Existing apps often provide generic diet plans without considering affordability or simplifying ingredient purchasing.</w:t>
      </w:r>
    </w:p>
    <w:p>
      <w:pPr>
        <w:pStyle w:val="Heading2"/>
      </w:pPr>
      <w:r>
        <w:t>3. Objectives</w:t>
      </w:r>
    </w:p>
    <w:p>
      <w:r>
        <w:t>• Generate AI-based daily or weekly diet plans.</w:t>
        <w:br/>
        <w:t>• Respect the user's budget.</w:t>
        <w:br/>
        <w:t>• Support vegetarian, non-vegetarian, and vegan diets.</w:t>
        <w:br/>
        <w:t>• Build a grocery list automatically.</w:t>
        <w:br/>
        <w:t>• Allow ordering from nearby shops.</w:t>
        <w:br/>
        <w:t>• Track nutrition and user progress.</w:t>
      </w:r>
    </w:p>
    <w:p>
      <w:pPr>
        <w:pStyle w:val="Heading2"/>
      </w:pPr>
      <w:r>
        <w:t>4. Target Users</w:t>
      </w:r>
    </w:p>
    <w:p>
      <w:r>
        <w:t>Students, working professionals, fitness enthusiasts, families, and anyone seeking affordable healthy eating.</w:t>
      </w:r>
    </w:p>
    <w:p>
      <w:pPr>
        <w:pStyle w:val="Heading2"/>
      </w:pPr>
      <w:r>
        <w:t>5. User Flow</w:t>
      </w:r>
    </w:p>
    <w:p>
      <w:r>
        <w:t>Home → Login/Signup → Profile → Goal → Budget → Diet Preference → Food Selection → AI Analysis → Diet Plan → Grocery Cart → Shop Selection → Payment → Delivery</w:t>
      </w:r>
    </w:p>
    <w:p>
      <w:pPr>
        <w:pStyle w:val="Heading2"/>
      </w:pPr>
      <w:r>
        <w:t>6. Functional Requirements</w:t>
      </w:r>
    </w:p>
    <w:p>
      <w:r>
        <w:t>Authentication:</w:t>
        <w:br/>
        <w:t>- Email/Password login</w:t>
        <w:br/>
        <w:t>- Google login</w:t>
        <w:br/>
        <w:t>- Password reset</w:t>
        <w:br/>
        <w:br/>
        <w:t>Profile:</w:t>
        <w:br/>
        <w:t>- Name, age, gender, height, weight</w:t>
        <w:br/>
        <w:t>- Activity level</w:t>
        <w:br/>
        <w:t>- Medical notes (optional)</w:t>
        <w:br/>
        <w:t>- Allergies</w:t>
        <w:br/>
        <w:br/>
        <w:t>Diet Preferences:</w:t>
        <w:br/>
        <w:t>- Veg / Non-Veg / Vegan</w:t>
        <w:br/>
        <w:t>- Food likes/dislikes</w:t>
        <w:br/>
        <w:t>- Meal frequency</w:t>
        <w:br/>
        <w:br/>
        <w:t>Goals:</w:t>
        <w:br/>
        <w:t>- Weight loss</w:t>
        <w:br/>
        <w:t>- Muscle gain</w:t>
        <w:br/>
        <w:t>- Weight maintenance</w:t>
        <w:br/>
        <w:t>- Healthy lifestyle</w:t>
        <w:br/>
        <w:br/>
        <w:t>AI Diet Generation:</w:t>
        <w:br/>
        <w:t>- Daily or weekly plans</w:t>
        <w:br/>
        <w:t>- Calories, protein, carbs, fats</w:t>
        <w:br/>
        <w:t>- Cost estimation</w:t>
        <w:br/>
        <w:t>- Ingredient optimization</w:t>
        <w:br/>
        <w:br/>
        <w:t>Shopping:</w:t>
        <w:br/>
        <w:t>- Grocery cart generation</w:t>
        <w:br/>
        <w:t>- Nearby shop selection</w:t>
        <w:br/>
        <w:t>- Order placement</w:t>
        <w:br/>
        <w:t>- Order tracking</w:t>
        <w:br/>
        <w:br/>
        <w:t>Progress:</w:t>
        <w:br/>
        <w:t>- Weekly weight updates</w:t>
        <w:br/>
        <w:t>- AI plan adjustments</w:t>
        <w:br/>
        <w:t>- Nutrition dashboard</w:t>
      </w:r>
    </w:p>
    <w:p>
      <w:pPr>
        <w:pStyle w:val="Heading2"/>
      </w:pPr>
      <w:r>
        <w:t>7. AI Engine</w:t>
      </w:r>
    </w:p>
    <w:p>
      <w:r>
        <w:t>Inputs:</w:t>
        <w:br/>
        <w:t>- Budget</w:t>
        <w:br/>
        <w:t>- Profile</w:t>
        <w:br/>
        <w:t>- Goal</w:t>
        <w:br/>
        <w:t>- Food preferences</w:t>
        <w:br/>
        <w:t>- Allergies</w:t>
        <w:br/>
        <w:t>- Meal frequency</w:t>
        <w:br/>
        <w:br/>
        <w:t>Outputs:</w:t>
        <w:br/>
        <w:t>- Meal schedule</w:t>
        <w:br/>
        <w:t>- Grocery quantities</w:t>
        <w:br/>
        <w:t>- Estimated cost</w:t>
        <w:br/>
        <w:t>- Nutrition summary</w:t>
        <w:br/>
        <w:t>- Ingredient substitutions when needed</w:t>
      </w:r>
    </w:p>
    <w:p>
      <w:pPr>
        <w:pStyle w:val="Heading2"/>
      </w:pPr>
      <w:r>
        <w:t>8. Shop Module</w:t>
      </w:r>
    </w:p>
    <w:p>
      <w:r>
        <w:t>Shop registration, inventory management, order acceptance, order status updates, sales dashboard, and stock availability.</w:t>
      </w:r>
    </w:p>
    <w:p>
      <w:pPr>
        <w:pStyle w:val="Heading2"/>
      </w:pPr>
      <w:r>
        <w:t>9. Admin Module</w:t>
      </w:r>
    </w:p>
    <w:p>
      <w:r>
        <w:t>Manage users, shops, food catalog, categories, AI prompts/configuration, reports, and analytics.</w:t>
      </w:r>
    </w:p>
    <w:p>
      <w:pPr>
        <w:pStyle w:val="Heading2"/>
      </w:pPr>
      <w:r>
        <w:t>10. Database Design</w:t>
      </w:r>
    </w:p>
    <w:p>
      <w:r>
        <w:t>Tables:</w:t>
        <w:br/>
        <w:t>Users</w:t>
        <w:br/>
        <w:t>Profiles</w:t>
        <w:br/>
        <w:t>DietPreferences</w:t>
        <w:br/>
        <w:t>Foods</w:t>
        <w:br/>
        <w:t>MealPlans</w:t>
        <w:br/>
        <w:t>Meals</w:t>
        <w:br/>
        <w:t>Ingredients</w:t>
        <w:br/>
        <w:t>Shops</w:t>
        <w:br/>
        <w:t>Inventory</w:t>
        <w:br/>
        <w:t>Orders</w:t>
        <w:br/>
        <w:t>OrderItems</w:t>
        <w:br/>
        <w:t>Payments</w:t>
        <w:br/>
        <w:t>ProgressLogs</w:t>
        <w:br/>
        <w:t>Notifications</w:t>
      </w:r>
    </w:p>
    <w:p>
      <w:pPr>
        <w:pStyle w:val="Heading2"/>
      </w:pPr>
      <w:r>
        <w:t>11. Suggested Tech Stack</w:t>
      </w:r>
    </w:p>
    <w:p>
      <w:r>
        <w:t>Frontend: React.js, TypeScript, Tailwind CSS</w:t>
        <w:br/>
        <w:t>Backend: Node.js + Express</w:t>
        <w:br/>
        <w:t>Database: PostgreSQL</w:t>
        <w:br/>
        <w:t>Authentication: Firebase Auth</w:t>
        <w:br/>
        <w:t>AI: OpenAI or Gemini API</w:t>
        <w:br/>
        <w:t>Hosting: AWS Amplify (Frontend), EC2/App Runner (Backend), PostgreSQL on AWS RDS or Supabase</w:t>
      </w:r>
    </w:p>
    <w:p>
      <w:pPr>
        <w:pStyle w:val="Heading2"/>
      </w:pPr>
      <w:r>
        <w:t>12. Future Enhancements</w:t>
      </w:r>
    </w:p>
    <w:p>
      <w:r>
        <w:t>Barcode scanner, food image recognition, wearable integration, regional recipes, subscription plans, AI nutrition assistant, seasonal meal planning, delivery partner integration.</w:t>
      </w:r>
    </w:p>
    <w:p>
      <w:pPr>
        <w:pStyle w:val="Heading2"/>
      </w:pPr>
      <w:r>
        <w:t>13. Example Scenario</w:t>
      </w:r>
    </w:p>
    <w:p>
      <w:r>
        <w:t>Budget: ₹1500/week</w:t>
        <w:br/>
        <w:t>Goal: Muscle Gain</w:t>
        <w:br/>
        <w:t>Diet: Vegetarian</w:t>
        <w:br/>
        <w:t>Foods: Paneer, Milk, Rice, Oats, Bananas</w:t>
        <w:br/>
        <w:br/>
        <w:t>AI generates a 7-day meal plan, nutrition summary, and a grocery list within budget. The user selects a nearby partner shop, places the order, and tracks delivery.</w:t>
      </w:r>
    </w:p>
    <w:p>
      <w:pPr>
        <w:pStyle w:val="Heading2"/>
      </w:pPr>
      <w:r>
        <w:t>14. Benefits</w:t>
      </w:r>
    </w:p>
    <w:p>
      <w:r>
        <w:t>Affordable nutrition, personalized planning, reduced food waste, convenient shopping, and healthier eating habits.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